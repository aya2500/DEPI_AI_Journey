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Loan Approval Prediction using Machine Learning</w:t>
      </w:r>
    </w:p>
    <w:p>
      <w:pPr>
        <w:pStyle w:val="Heading2"/>
      </w:pPr>
      <w:r>
        <w:t>1. Dataset Description</w:t>
      </w:r>
    </w:p>
    <w:p>
      <w:r>
        <w:t>This project utilizes a loan approval dataset consisting of 4269 records and 13 features. The dataset represents financial and personal attributes of loan applicants. The target variable is loan_status, which indicates whether a loan is approved or rejected.</w:t>
      </w:r>
    </w:p>
    <w:p>
      <w:pPr>
        <w:pStyle w:val="Heading2"/>
      </w:pPr>
      <w:r>
        <w:t>2. Methodology</w:t>
      </w:r>
    </w:p>
    <w:p>
      <w:r>
        <w:t>Several machine learning models were applied to solve the loan approval prediction problem. Both baseline and tuned versions of models were evaluated. The dataset was split into 70% training and 30% testing sets using stratified sampling.</w:t>
      </w:r>
    </w:p>
    <w:p>
      <w:r>
        <w:t>The models used include Logistic Regression with regularization, Decision Tree, Random Forest, AdaBoost, and Support Vector Machine (SVM). Hyperparameter tuning was performed using GridSearchCV for selected models.</w:t>
      </w:r>
    </w:p>
    <w:p>
      <w:pPr>
        <w:pStyle w:val="Heading2"/>
      </w:pPr>
      <w:r>
        <w:t>3. Results and Model Comparison</w:t>
      </w:r>
    </w:p>
    <w:p>
      <w:r>
        <w:t>The table below presents a comprehensive comparison of all trained models, including both training and test performance. Metrics reported are Accuracy, Precision, Recall, and F1-score.</w:t>
      </w:r>
    </w:p>
    <w:tbl>
      <w:tblPr>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Model</w:t>
            </w:r>
          </w:p>
        </w:tc>
        <w:tc>
          <w:tcPr>
            <w:tcW w:type="dxa" w:w="960"/>
          </w:tcPr>
          <w:p>
            <w:r>
              <w:t>Train Accuracy</w:t>
            </w:r>
          </w:p>
        </w:tc>
        <w:tc>
          <w:tcPr>
            <w:tcW w:type="dxa" w:w="960"/>
          </w:tcPr>
          <w:p>
            <w:r>
              <w:t>Test Accuracy</w:t>
            </w:r>
          </w:p>
        </w:tc>
        <w:tc>
          <w:tcPr>
            <w:tcW w:type="dxa" w:w="960"/>
          </w:tcPr>
          <w:p>
            <w:r>
              <w:t>Train Precision</w:t>
            </w:r>
          </w:p>
        </w:tc>
        <w:tc>
          <w:tcPr>
            <w:tcW w:type="dxa" w:w="960"/>
          </w:tcPr>
          <w:p>
            <w:r>
              <w:t>Test Precision</w:t>
            </w:r>
          </w:p>
        </w:tc>
        <w:tc>
          <w:tcPr>
            <w:tcW w:type="dxa" w:w="960"/>
          </w:tcPr>
          <w:p>
            <w:r>
              <w:t>Train Recall</w:t>
            </w:r>
          </w:p>
        </w:tc>
        <w:tc>
          <w:tcPr>
            <w:tcW w:type="dxa" w:w="960"/>
          </w:tcPr>
          <w:p>
            <w:r>
              <w:t>Test Recall</w:t>
            </w:r>
          </w:p>
        </w:tc>
        <w:tc>
          <w:tcPr>
            <w:tcW w:type="dxa" w:w="960"/>
          </w:tcPr>
          <w:p>
            <w:r>
              <w:t>Train F1</w:t>
            </w:r>
          </w:p>
        </w:tc>
        <w:tc>
          <w:tcPr>
            <w:tcW w:type="dxa" w:w="960"/>
          </w:tcPr>
          <w:p>
            <w:r>
              <w:t>Test F1</w:t>
            </w:r>
          </w:p>
        </w:tc>
      </w:tr>
      <w:tr>
        <w:tc>
          <w:tcPr>
            <w:tcW w:type="dxa" w:w="960"/>
          </w:tcPr>
          <w:p>
            <w:r>
              <w:t>Random Forest (Tuned)</w:t>
            </w:r>
          </w:p>
        </w:tc>
        <w:tc>
          <w:tcPr>
            <w:tcW w:type="dxa" w:w="960"/>
          </w:tcPr>
          <w:p>
            <w:r>
              <w:t>0.996</w:t>
            </w:r>
          </w:p>
        </w:tc>
        <w:tc>
          <w:tcPr>
            <w:tcW w:type="dxa" w:w="960"/>
          </w:tcPr>
          <w:p>
            <w:r>
              <w:t>0.984</w:t>
            </w:r>
          </w:p>
        </w:tc>
        <w:tc>
          <w:tcPr>
            <w:tcW w:type="dxa" w:w="960"/>
          </w:tcPr>
          <w:p>
            <w:r>
              <w:t>0.994</w:t>
            </w:r>
          </w:p>
        </w:tc>
        <w:tc>
          <w:tcPr>
            <w:tcW w:type="dxa" w:w="960"/>
          </w:tcPr>
          <w:p>
            <w:r>
              <w:t>0.987</w:t>
            </w:r>
          </w:p>
        </w:tc>
        <w:tc>
          <w:tcPr>
            <w:tcW w:type="dxa" w:w="960"/>
          </w:tcPr>
          <w:p>
            <w:r>
              <w:t>1.000</w:t>
            </w:r>
          </w:p>
        </w:tc>
        <w:tc>
          <w:tcPr>
            <w:tcW w:type="dxa" w:w="960"/>
          </w:tcPr>
          <w:p>
            <w:r>
              <w:t>0.987</w:t>
            </w:r>
          </w:p>
        </w:tc>
        <w:tc>
          <w:tcPr>
            <w:tcW w:type="dxa" w:w="960"/>
          </w:tcPr>
          <w:p>
            <w:r>
              <w:t>0.997</w:t>
            </w:r>
          </w:p>
        </w:tc>
        <w:tc>
          <w:tcPr>
            <w:tcW w:type="dxa" w:w="960"/>
          </w:tcPr>
          <w:p>
            <w:r>
              <w:t>0.987</w:t>
            </w:r>
          </w:p>
        </w:tc>
      </w:tr>
      <w:tr>
        <w:tc>
          <w:tcPr>
            <w:tcW w:type="dxa" w:w="960"/>
          </w:tcPr>
          <w:p>
            <w:r>
              <w:t>Random Forest</w:t>
            </w:r>
          </w:p>
        </w:tc>
        <w:tc>
          <w:tcPr>
            <w:tcW w:type="dxa" w:w="960"/>
          </w:tcPr>
          <w:p>
            <w:r>
              <w:t>0.993</w:t>
            </w:r>
          </w:p>
        </w:tc>
        <w:tc>
          <w:tcPr>
            <w:tcW w:type="dxa" w:w="960"/>
          </w:tcPr>
          <w:p>
            <w:r>
              <w:t>0.981</w:t>
            </w:r>
          </w:p>
        </w:tc>
        <w:tc>
          <w:tcPr>
            <w:tcW w:type="dxa" w:w="960"/>
          </w:tcPr>
          <w:p>
            <w:r>
              <w:t>0.993</w:t>
            </w:r>
          </w:p>
        </w:tc>
        <w:tc>
          <w:tcPr>
            <w:tcW w:type="dxa" w:w="960"/>
          </w:tcPr>
          <w:p>
            <w:r>
              <w:t>0.987</w:t>
            </w:r>
          </w:p>
        </w:tc>
        <w:tc>
          <w:tcPr>
            <w:tcW w:type="dxa" w:w="960"/>
          </w:tcPr>
          <w:p>
            <w:r>
              <w:t>0.996</w:t>
            </w:r>
          </w:p>
        </w:tc>
        <w:tc>
          <w:tcPr>
            <w:tcW w:type="dxa" w:w="960"/>
          </w:tcPr>
          <w:p>
            <w:r>
              <w:t>0.982</w:t>
            </w:r>
          </w:p>
        </w:tc>
        <w:tc>
          <w:tcPr>
            <w:tcW w:type="dxa" w:w="960"/>
          </w:tcPr>
          <w:p>
            <w:r>
              <w:t>0.995</w:t>
            </w:r>
          </w:p>
        </w:tc>
        <w:tc>
          <w:tcPr>
            <w:tcW w:type="dxa" w:w="960"/>
          </w:tcPr>
          <w:p>
            <w:r>
              <w:t>0.985</w:t>
            </w:r>
          </w:p>
        </w:tc>
      </w:tr>
      <w:tr>
        <w:tc>
          <w:tcPr>
            <w:tcW w:type="dxa" w:w="960"/>
          </w:tcPr>
          <w:p>
            <w:r>
              <w:t>Decision Tree (Tuned)</w:t>
            </w:r>
          </w:p>
        </w:tc>
        <w:tc>
          <w:tcPr>
            <w:tcW w:type="dxa" w:w="960"/>
          </w:tcPr>
          <w:p>
            <w:r>
              <w:t>0.985</w:t>
            </w:r>
          </w:p>
        </w:tc>
        <w:tc>
          <w:tcPr>
            <w:tcW w:type="dxa" w:w="960"/>
          </w:tcPr>
          <w:p>
            <w:r>
              <w:t>0.980</w:t>
            </w:r>
          </w:p>
        </w:tc>
        <w:tc>
          <w:tcPr>
            <w:tcW w:type="dxa" w:w="960"/>
          </w:tcPr>
          <w:p>
            <w:r>
              <w:t>0.985</w:t>
            </w:r>
          </w:p>
        </w:tc>
        <w:tc>
          <w:tcPr>
            <w:tcW w:type="dxa" w:w="960"/>
          </w:tcPr>
          <w:p>
            <w:r>
              <w:t>0.981</w:t>
            </w:r>
          </w:p>
        </w:tc>
        <w:tc>
          <w:tcPr>
            <w:tcW w:type="dxa" w:w="960"/>
          </w:tcPr>
          <w:p>
            <w:r>
              <w:t>0.991</w:t>
            </w:r>
          </w:p>
        </w:tc>
        <w:tc>
          <w:tcPr>
            <w:tcW w:type="dxa" w:w="960"/>
          </w:tcPr>
          <w:p>
            <w:r>
              <w:t>0.987</w:t>
            </w:r>
          </w:p>
        </w:tc>
        <w:tc>
          <w:tcPr>
            <w:tcW w:type="dxa" w:w="960"/>
          </w:tcPr>
          <w:p>
            <w:r>
              <w:t>0.988</w:t>
            </w:r>
          </w:p>
        </w:tc>
        <w:tc>
          <w:tcPr>
            <w:tcW w:type="dxa" w:w="960"/>
          </w:tcPr>
          <w:p>
            <w:r>
              <w:t>0.984</w:t>
            </w:r>
          </w:p>
        </w:tc>
      </w:tr>
      <w:tr>
        <w:tc>
          <w:tcPr>
            <w:tcW w:type="dxa" w:w="960"/>
          </w:tcPr>
          <w:p>
            <w:r>
              <w:t>AdaBoost (Tuned)</w:t>
            </w:r>
          </w:p>
        </w:tc>
        <w:tc>
          <w:tcPr>
            <w:tcW w:type="dxa" w:w="960"/>
          </w:tcPr>
          <w:p>
            <w:r>
              <w:t>0.988</w:t>
            </w:r>
          </w:p>
        </w:tc>
        <w:tc>
          <w:tcPr>
            <w:tcW w:type="dxa" w:w="960"/>
          </w:tcPr>
          <w:p>
            <w:r>
              <w:t>0.977</w:t>
            </w:r>
          </w:p>
        </w:tc>
        <w:tc>
          <w:tcPr>
            <w:tcW w:type="dxa" w:w="960"/>
          </w:tcPr>
          <w:p>
            <w:r>
              <w:t>0.988</w:t>
            </w:r>
          </w:p>
        </w:tc>
        <w:tc>
          <w:tcPr>
            <w:tcW w:type="dxa" w:w="960"/>
          </w:tcPr>
          <w:p>
            <w:r>
              <w:t>0.982</w:t>
            </w:r>
          </w:p>
        </w:tc>
        <w:tc>
          <w:tcPr>
            <w:tcW w:type="dxa" w:w="960"/>
          </w:tcPr>
          <w:p>
            <w:r>
              <w:t>0.993</w:t>
            </w:r>
          </w:p>
        </w:tc>
        <w:tc>
          <w:tcPr>
            <w:tcW w:type="dxa" w:w="960"/>
          </w:tcPr>
          <w:p>
            <w:r>
              <w:t>0.980</w:t>
            </w:r>
          </w:p>
        </w:tc>
        <w:tc>
          <w:tcPr>
            <w:tcW w:type="dxa" w:w="960"/>
          </w:tcPr>
          <w:p>
            <w:r>
              <w:t>0.990</w:t>
            </w:r>
          </w:p>
        </w:tc>
        <w:tc>
          <w:tcPr>
            <w:tcW w:type="dxa" w:w="960"/>
          </w:tcPr>
          <w:p>
            <w:r>
              <w:t>0.981</w:t>
            </w:r>
          </w:p>
        </w:tc>
      </w:tr>
      <w:tr>
        <w:tc>
          <w:tcPr>
            <w:tcW w:type="dxa" w:w="960"/>
          </w:tcPr>
          <w:p>
            <w:r>
              <w:t>AdaBoost</w:t>
            </w:r>
          </w:p>
        </w:tc>
        <w:tc>
          <w:tcPr>
            <w:tcW w:type="dxa" w:w="960"/>
          </w:tcPr>
          <w:p>
            <w:r>
              <w:t>0.980</w:t>
            </w:r>
          </w:p>
        </w:tc>
        <w:tc>
          <w:tcPr>
            <w:tcW w:type="dxa" w:w="960"/>
          </w:tcPr>
          <w:p>
            <w:r>
              <w:t>0.976</w:t>
            </w:r>
          </w:p>
        </w:tc>
        <w:tc>
          <w:tcPr>
            <w:tcW w:type="dxa" w:w="960"/>
          </w:tcPr>
          <w:p>
            <w:r>
              <w:t>0.982</w:t>
            </w:r>
          </w:p>
        </w:tc>
        <w:tc>
          <w:tcPr>
            <w:tcW w:type="dxa" w:w="960"/>
          </w:tcPr>
          <w:p>
            <w:r>
              <w:t>0.978</w:t>
            </w:r>
          </w:p>
        </w:tc>
        <w:tc>
          <w:tcPr>
            <w:tcW w:type="dxa" w:w="960"/>
          </w:tcPr>
          <w:p>
            <w:r>
              <w:t>0.987</w:t>
            </w:r>
          </w:p>
        </w:tc>
        <w:tc>
          <w:tcPr>
            <w:tcW w:type="dxa" w:w="960"/>
          </w:tcPr>
          <w:p>
            <w:r>
              <w:t>0.984</w:t>
            </w:r>
          </w:p>
        </w:tc>
        <w:tc>
          <w:tcPr>
            <w:tcW w:type="dxa" w:w="960"/>
          </w:tcPr>
          <w:p>
            <w:r>
              <w:t>0.984</w:t>
            </w:r>
          </w:p>
        </w:tc>
        <w:tc>
          <w:tcPr>
            <w:tcW w:type="dxa" w:w="960"/>
          </w:tcPr>
          <w:p>
            <w:r>
              <w:t>0.981</w:t>
            </w:r>
          </w:p>
        </w:tc>
      </w:tr>
      <w:tr>
        <w:tc>
          <w:tcPr>
            <w:tcW w:type="dxa" w:w="960"/>
          </w:tcPr>
          <w:p>
            <w:r>
              <w:t>Decision Tree (Gini)</w:t>
            </w:r>
          </w:p>
        </w:tc>
        <w:tc>
          <w:tcPr>
            <w:tcW w:type="dxa" w:w="960"/>
          </w:tcPr>
          <w:p>
            <w:r>
              <w:t>0.972</w:t>
            </w:r>
          </w:p>
        </w:tc>
        <w:tc>
          <w:tcPr>
            <w:tcW w:type="dxa" w:w="960"/>
          </w:tcPr>
          <w:p>
            <w:r>
              <w:t>0.973</w:t>
            </w:r>
          </w:p>
        </w:tc>
        <w:tc>
          <w:tcPr>
            <w:tcW w:type="dxa" w:w="960"/>
          </w:tcPr>
          <w:p>
            <w:r>
              <w:t>0.992</w:t>
            </w:r>
          </w:p>
        </w:tc>
        <w:tc>
          <w:tcPr>
            <w:tcW w:type="dxa" w:w="960"/>
          </w:tcPr>
          <w:p>
            <w:r>
              <w:t>0.990</w:t>
            </w:r>
          </w:p>
        </w:tc>
        <w:tc>
          <w:tcPr>
            <w:tcW w:type="dxa" w:w="960"/>
          </w:tcPr>
          <w:p>
            <w:r>
              <w:t>0.963</w:t>
            </w:r>
          </w:p>
        </w:tc>
        <w:tc>
          <w:tcPr>
            <w:tcW w:type="dxa" w:w="960"/>
          </w:tcPr>
          <w:p>
            <w:r>
              <w:t>0.967</w:t>
            </w:r>
          </w:p>
        </w:tc>
        <w:tc>
          <w:tcPr>
            <w:tcW w:type="dxa" w:w="960"/>
          </w:tcPr>
          <w:p>
            <w:r>
              <w:t>0.977</w:t>
            </w:r>
          </w:p>
        </w:tc>
        <w:tc>
          <w:tcPr>
            <w:tcW w:type="dxa" w:w="960"/>
          </w:tcPr>
          <w:p>
            <w:r>
              <w:t>0.978</w:t>
            </w:r>
          </w:p>
        </w:tc>
      </w:tr>
      <w:tr>
        <w:tc>
          <w:tcPr>
            <w:tcW w:type="dxa" w:w="960"/>
          </w:tcPr>
          <w:p>
            <w:r>
              <w:t>Decision Tree (Entropy)</w:t>
            </w:r>
          </w:p>
        </w:tc>
        <w:tc>
          <w:tcPr>
            <w:tcW w:type="dxa" w:w="960"/>
          </w:tcPr>
          <w:p>
            <w:r>
              <w:t>0.970</w:t>
            </w:r>
          </w:p>
        </w:tc>
        <w:tc>
          <w:tcPr>
            <w:tcW w:type="dxa" w:w="960"/>
          </w:tcPr>
          <w:p>
            <w:r>
              <w:t>0.973</w:t>
            </w:r>
          </w:p>
        </w:tc>
        <w:tc>
          <w:tcPr>
            <w:tcW w:type="dxa" w:w="960"/>
          </w:tcPr>
          <w:p>
            <w:r>
              <w:t>0.994</w:t>
            </w:r>
          </w:p>
        </w:tc>
        <w:tc>
          <w:tcPr>
            <w:tcW w:type="dxa" w:w="960"/>
          </w:tcPr>
          <w:p>
            <w:r>
              <w:t>0.995</w:t>
            </w:r>
          </w:p>
        </w:tc>
        <w:tc>
          <w:tcPr>
            <w:tcW w:type="dxa" w:w="960"/>
          </w:tcPr>
          <w:p>
            <w:r>
              <w:t>0.958</w:t>
            </w:r>
          </w:p>
        </w:tc>
        <w:tc>
          <w:tcPr>
            <w:tcW w:type="dxa" w:w="960"/>
          </w:tcPr>
          <w:p>
            <w:r>
              <w:t>0.961</w:t>
            </w:r>
          </w:p>
        </w:tc>
        <w:tc>
          <w:tcPr>
            <w:tcW w:type="dxa" w:w="960"/>
          </w:tcPr>
          <w:p>
            <w:r>
              <w:t>0.975</w:t>
            </w:r>
          </w:p>
        </w:tc>
        <w:tc>
          <w:tcPr>
            <w:tcW w:type="dxa" w:w="960"/>
          </w:tcPr>
          <w:p>
            <w:r>
              <w:t>0.978</w:t>
            </w:r>
          </w:p>
        </w:tc>
      </w:tr>
      <w:tr>
        <w:tc>
          <w:tcPr>
            <w:tcW w:type="dxa" w:w="960"/>
          </w:tcPr>
          <w:p>
            <w:r>
              <w:t>SVM</w:t>
            </w:r>
          </w:p>
        </w:tc>
        <w:tc>
          <w:tcPr>
            <w:tcW w:type="dxa" w:w="960"/>
          </w:tcPr>
          <w:p>
            <w:r>
              <w:t>0.954</w:t>
            </w:r>
          </w:p>
        </w:tc>
        <w:tc>
          <w:tcPr>
            <w:tcW w:type="dxa" w:w="960"/>
          </w:tcPr>
          <w:p>
            <w:r>
              <w:t>0.946</w:t>
            </w:r>
          </w:p>
        </w:tc>
        <w:tc>
          <w:tcPr>
            <w:tcW w:type="dxa" w:w="960"/>
          </w:tcPr>
          <w:p>
            <w:r>
              <w:t>0.966</w:t>
            </w:r>
          </w:p>
        </w:tc>
        <w:tc>
          <w:tcPr>
            <w:tcW w:type="dxa" w:w="960"/>
          </w:tcPr>
          <w:p>
            <w:r>
              <w:t>0.963</w:t>
            </w:r>
          </w:p>
        </w:tc>
        <w:tc>
          <w:tcPr>
            <w:tcW w:type="dxa" w:w="960"/>
          </w:tcPr>
          <w:p>
            <w:r>
              <w:t>0.959</w:t>
            </w:r>
          </w:p>
        </w:tc>
        <w:tc>
          <w:tcPr>
            <w:tcW w:type="dxa" w:w="960"/>
          </w:tcPr>
          <w:p>
            <w:r>
              <w:t>0.950</w:t>
            </w:r>
          </w:p>
        </w:tc>
        <w:tc>
          <w:tcPr>
            <w:tcW w:type="dxa" w:w="960"/>
          </w:tcPr>
          <w:p>
            <w:r>
              <w:t>0.963</w:t>
            </w:r>
          </w:p>
        </w:tc>
        <w:tc>
          <w:tcPr>
            <w:tcW w:type="dxa" w:w="960"/>
          </w:tcPr>
          <w:p>
            <w:r>
              <w:t>0.956</w:t>
            </w:r>
          </w:p>
        </w:tc>
      </w:tr>
      <w:tr>
        <w:tc>
          <w:tcPr>
            <w:tcW w:type="dxa" w:w="960"/>
          </w:tcPr>
          <w:p>
            <w:r>
              <w:t>Logistic Regression (Tuned)</w:t>
            </w:r>
          </w:p>
        </w:tc>
        <w:tc>
          <w:tcPr>
            <w:tcW w:type="dxa" w:w="960"/>
          </w:tcPr>
          <w:p>
            <w:r>
              <w:t>0.933</w:t>
            </w:r>
          </w:p>
        </w:tc>
        <w:tc>
          <w:tcPr>
            <w:tcW w:type="dxa" w:w="960"/>
          </w:tcPr>
          <w:p>
            <w:r>
              <w:t>0.946</w:t>
            </w:r>
          </w:p>
        </w:tc>
        <w:tc>
          <w:tcPr>
            <w:tcW w:type="dxa" w:w="960"/>
          </w:tcPr>
          <w:p>
            <w:r>
              <w:t>0.968</w:t>
            </w:r>
          </w:p>
        </w:tc>
        <w:tc>
          <w:tcPr>
            <w:tcW w:type="dxa" w:w="960"/>
          </w:tcPr>
          <w:p>
            <w:r>
              <w:t>0.980</w:t>
            </w:r>
          </w:p>
        </w:tc>
        <w:tc>
          <w:tcPr>
            <w:tcW w:type="dxa" w:w="960"/>
          </w:tcPr>
          <w:p>
            <w:r>
              <w:t>0.922</w:t>
            </w:r>
          </w:p>
        </w:tc>
        <w:tc>
          <w:tcPr>
            <w:tcW w:type="dxa" w:w="960"/>
          </w:tcPr>
          <w:p>
            <w:r>
              <w:t>0.932</w:t>
            </w:r>
          </w:p>
        </w:tc>
        <w:tc>
          <w:tcPr>
            <w:tcW w:type="dxa" w:w="960"/>
          </w:tcPr>
          <w:p>
            <w:r>
              <w:t>0.945</w:t>
            </w:r>
          </w:p>
        </w:tc>
        <w:tc>
          <w:tcPr>
            <w:tcW w:type="dxa" w:w="960"/>
          </w:tcPr>
          <w:p>
            <w:r>
              <w:t>0.956</w:t>
            </w:r>
          </w:p>
        </w:tc>
      </w:tr>
      <w:tr>
        <w:tc>
          <w:tcPr>
            <w:tcW w:type="dxa" w:w="960"/>
          </w:tcPr>
          <w:p>
            <w:r>
              <w:t>Logistic Regression (L2)</w:t>
            </w:r>
          </w:p>
        </w:tc>
        <w:tc>
          <w:tcPr>
            <w:tcW w:type="dxa" w:w="960"/>
          </w:tcPr>
          <w:p>
            <w:r>
              <w:t>0.918</w:t>
            </w:r>
          </w:p>
        </w:tc>
        <w:tc>
          <w:tcPr>
            <w:tcW w:type="dxa" w:w="960"/>
          </w:tcPr>
          <w:p>
            <w:r>
              <w:t>0.920</w:t>
            </w:r>
          </w:p>
        </w:tc>
        <w:tc>
          <w:tcPr>
            <w:tcW w:type="dxa" w:w="960"/>
          </w:tcPr>
          <w:p>
            <w:r>
              <w:t>0.933</w:t>
            </w:r>
          </w:p>
        </w:tc>
        <w:tc>
          <w:tcPr>
            <w:tcW w:type="dxa" w:w="960"/>
          </w:tcPr>
          <w:p>
            <w:r>
              <w:t>0.933</w:t>
            </w:r>
          </w:p>
        </w:tc>
        <w:tc>
          <w:tcPr>
            <w:tcW w:type="dxa" w:w="960"/>
          </w:tcPr>
          <w:p>
            <w:r>
              <w:t>0.935</w:t>
            </w:r>
          </w:p>
        </w:tc>
        <w:tc>
          <w:tcPr>
            <w:tcW w:type="dxa" w:w="960"/>
          </w:tcPr>
          <w:p>
            <w:r>
              <w:t>0.939</w:t>
            </w:r>
          </w:p>
        </w:tc>
        <w:tc>
          <w:tcPr>
            <w:tcW w:type="dxa" w:w="960"/>
          </w:tcPr>
          <w:p>
            <w:r>
              <w:t>0.934</w:t>
            </w:r>
          </w:p>
        </w:tc>
        <w:tc>
          <w:tcPr>
            <w:tcW w:type="dxa" w:w="960"/>
          </w:tcPr>
          <w:p>
            <w:r>
              <w:t>0.936</w:t>
            </w:r>
          </w:p>
        </w:tc>
      </w:tr>
      <w:tr>
        <w:tc>
          <w:tcPr>
            <w:tcW w:type="dxa" w:w="960"/>
          </w:tcPr>
          <w:p>
            <w:r>
              <w:t>Logistic Regression (L1)</w:t>
            </w:r>
          </w:p>
        </w:tc>
        <w:tc>
          <w:tcPr>
            <w:tcW w:type="dxa" w:w="960"/>
          </w:tcPr>
          <w:p>
            <w:r>
              <w:t>0.918</w:t>
            </w:r>
          </w:p>
        </w:tc>
        <w:tc>
          <w:tcPr>
            <w:tcW w:type="dxa" w:w="960"/>
          </w:tcPr>
          <w:p>
            <w:r>
              <w:t>0.919</w:t>
            </w:r>
          </w:p>
        </w:tc>
        <w:tc>
          <w:tcPr>
            <w:tcW w:type="dxa" w:w="960"/>
          </w:tcPr>
          <w:p>
            <w:r>
              <w:t>0.933</w:t>
            </w:r>
          </w:p>
        </w:tc>
        <w:tc>
          <w:tcPr>
            <w:tcW w:type="dxa" w:w="960"/>
          </w:tcPr>
          <w:p>
            <w:r>
              <w:t>0.932</w:t>
            </w:r>
          </w:p>
        </w:tc>
        <w:tc>
          <w:tcPr>
            <w:tcW w:type="dxa" w:w="960"/>
          </w:tcPr>
          <w:p>
            <w:r>
              <w:t>0.935</w:t>
            </w:r>
          </w:p>
        </w:tc>
        <w:tc>
          <w:tcPr>
            <w:tcW w:type="dxa" w:w="960"/>
          </w:tcPr>
          <w:p>
            <w:r>
              <w:t>0.939</w:t>
            </w:r>
          </w:p>
        </w:tc>
        <w:tc>
          <w:tcPr>
            <w:tcW w:type="dxa" w:w="960"/>
          </w:tcPr>
          <w:p>
            <w:r>
              <w:t>0.934</w:t>
            </w:r>
          </w:p>
        </w:tc>
        <w:tc>
          <w:tcPr>
            <w:tcW w:type="dxa" w:w="960"/>
          </w:tcPr>
          <w:p>
            <w:r>
              <w:t>0.935</w:t>
            </w:r>
          </w:p>
        </w:tc>
      </w:tr>
    </w:tbl>
    <w:p>
      <w:pPr>
        <w:pStyle w:val="Heading2"/>
      </w:pPr>
      <w:r>
        <w:t>4. Analysis</w:t>
      </w:r>
    </w:p>
    <w:p>
      <w:r>
        <w:t>The results show that ensemble-based models outperform linear models. Tuned models generally achieve higher test performance compared to their baseline counterparts, demonstrating the importance of hyperparameter optimization.</w:t>
      </w:r>
    </w:p>
    <w:p>
      <w:r>
        <w:t>Random Forest (Tuned) achieves the highest test F1-score while maintaining a small gap between training and test performance, indicating strong generalization and minimal overfitting.</w:t>
      </w:r>
    </w:p>
    <w:p>
      <w:pPr>
        <w:pStyle w:val="Heading2"/>
      </w:pPr>
      <w:r>
        <w:t>5. Conclusion</w:t>
      </w:r>
    </w:p>
    <w:p>
      <w:r>
        <w:t>Based on the experimental results, Random Forest (Tuned) was selected as the final model. It provides the best balance between precision and recall and demonstrates robust performance across training and test sets, making it suitable for real-world loan approval prediction.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